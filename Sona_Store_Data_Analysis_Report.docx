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VRINDA STORE DATA ANALYSIS REPORT</w:t>
      </w:r>
    </w:p>
    <w:p>
      <w:r>
        <w:t>Date: 27/07/2025</w:t>
      </w:r>
    </w:p>
    <w:p>
      <w:r>
        <w:t>Excel for Data Analysis</w:t>
      </w:r>
    </w:p>
    <w:p>
      <w:r>
        <w:t>Student Name: [Your Name]</w:t>
      </w:r>
    </w:p>
    <w:p>
      <w:pPr>
        <w:pStyle w:val="Heading1"/>
      </w:pPr>
      <w:r>
        <w:t>INTRODUCTION</w:t>
      </w:r>
    </w:p>
    <w:p>
      <w:r>
        <w:t>This project presents a comprehensive analysis of Vrinda Store's retail data to understand its sales performance, customer behavior, and profitability. The aim is to generate actionable business insights using Excel tools such as pivot tables, charts, and conditional formatting. By analyzing trends in revenue, product categories, regional performance, and profit margins, this report supports better decision-making for business optimization.</w:t>
      </w:r>
    </w:p>
    <w:p>
      <w:pPr>
        <w:pStyle w:val="Heading1"/>
      </w:pPr>
      <w:r>
        <w:t>INFORMATION ABOUT DATA SET</w:t>
      </w:r>
    </w:p>
    <w:p>
      <w:r>
        <w:t>- Order Date: Indicates when a customer placed the order.</w:t>
      </w:r>
    </w:p>
    <w:p>
      <w:r>
        <w:t>- Ship Date: Date on which the product was shipped.</w:t>
      </w:r>
    </w:p>
    <w:p>
      <w:r>
        <w:t>- Ship Mode: Method used for delivery — e.g., First Class, Same Day, Second Class, or Standard Class.</w:t>
      </w:r>
    </w:p>
    <w:p>
      <w:r>
        <w:t>- Product Name: Names of items sold.</w:t>
      </w:r>
    </w:p>
    <w:p>
      <w:r>
        <w:t>- Category &amp; Sub-Category: Broad and detailed classification of products.</w:t>
      </w:r>
    </w:p>
    <w:p>
      <w:r>
        <w:t>- Sales, Profit, Quantity: Key financial and inventory performance indicators.</w:t>
      </w:r>
    </w:p>
    <w:p>
      <w:r>
        <w:t>- Region &amp; State: Customer location data for region-wise performance analysis.</w:t>
      </w:r>
    </w:p>
    <w:p>
      <w:r>
        <w:t>- Customer Segment: Groups like Consumer, Corporate, or Home Office.</w:t>
      </w:r>
    </w:p>
    <w:p>
      <w:pPr>
        <w:pStyle w:val="Heading1"/>
      </w:pPr>
      <w:r>
        <w:t>DATA PREPARATION</w:t>
      </w:r>
    </w:p>
    <w:p>
      <w:r>
        <w:t>The dataset is cleaned and organized for analysis:</w:t>
        <w:br/>
        <w:t>- Converted date fields (Order Date, Ship Date) into proper date formats.</w:t>
        <w:br/>
        <w:t>- Removed unnecessary columns (e.g., Row ID, Postal Code).</w:t>
        <w:br/>
        <w:t>- Missing values in columns like Person were filled with placeholder TBD.</w:t>
      </w:r>
    </w:p>
    <w:p>
      <w:pPr>
        <w:pStyle w:val="Heading1"/>
      </w:pPr>
      <w:r>
        <w:t>DATA CLEANING STEPS</w:t>
      </w:r>
    </w:p>
    <w:p>
      <w:r>
        <w:t>- Ensured numeric fields like Sales, Profit, Discount, and Shipping Cost were correctly formatted.</w:t>
        <w:br/>
        <w:t>- Duplicates were checked and removed.</w:t>
        <w:br/>
        <w:t>- Ensured consistent formatting in product names and categories.</w:t>
      </w:r>
    </w:p>
    <w:p>
      <w:pPr>
        <w:pStyle w:val="Heading1"/>
      </w:pPr>
      <w:r>
        <w:t>QUICK INSIGHTS (Using Conditional Formatting, Filters, and Sort)</w:t>
      </w:r>
    </w:p>
    <w:p>
      <w:r>
        <w:t>- Top-Selling Product: [Insert product name from your Excel file] generated the highest revenue.</w:t>
        <w:br/>
        <w:t>- Highest Profit Product: [Insert product name] yielded maximum profit with minimal or no discount.</w:t>
        <w:br/>
        <w:t>- Highest Shipping Cost Product: [Insert product name] had the highest delivery charge.</w:t>
      </w:r>
    </w:p>
    <w:p>
      <w:pPr>
        <w:pStyle w:val="Heading1"/>
      </w:pPr>
      <w:r>
        <w:t>DETAILED INSIGHTS (via Pivot Tables)</w:t>
      </w:r>
    </w:p>
    <w:p>
      <w:r>
        <w:t>CATEGORY-WISE PERFORMANCE:</w:t>
        <w:br/>
        <w:t>Furniture       | XX% (Sales) | XX% (Profit) | XX% (Quantity)</w:t>
        <w:br/>
        <w:t>Office Supplies | XX%         | XX%          | XX%</w:t>
        <w:br/>
        <w:t>Technology      | XX%         | XX%          | XX%</w:t>
      </w:r>
    </w:p>
    <w:p>
      <w:r>
        <w:t>Technology shows the highest contribution in both revenue and profit, indicating a strong market position.</w:t>
      </w:r>
    </w:p>
    <w:p>
      <w:r>
        <w:t>REGION-WISE ANALYSIS:</w:t>
        <w:br/>
        <w:t>- Top Region by Sales: [Insert Region Name].</w:t>
        <w:br/>
        <w:t>- Lowest Performing Region: [Insert Region Name].</w:t>
        <w:br/>
        <w:t>- Region-wise revenue shows potential for regional marketing strategies.</w:t>
      </w:r>
    </w:p>
    <w:p>
      <w:r>
        <w:t>MONTHLY SALES TREND:</w:t>
        <w:br/>
        <w:t>- Best sales months were [Insert months].</w:t>
        <w:br/>
        <w:t>- Seasonal trends can help in planning inventory and promotions.</w:t>
      </w:r>
    </w:p>
    <w:p>
      <w:pPr>
        <w:pStyle w:val="Heading1"/>
      </w:pPr>
      <w:r>
        <w:t>ACTION STEPS</w:t>
      </w:r>
    </w:p>
    <w:p>
      <w:r>
        <w:t>- Diversify Products: Relying too much on Technology products may increase risk during market slowdowns.</w:t>
        <w:br/>
        <w:t>- Improve Profit Margins: Analyze high-cost low-profit products to improve margin.</w:t>
        <w:br/>
        <w:t>- Boost Underperforming Regions: Target with offers and local ads.</w:t>
        <w:br/>
        <w:t>- Optimize Shipping: Focus on reducing shipping costs for high-cost products.</w:t>
      </w:r>
    </w:p>
    <w:p>
      <w:r>
        <w:br/>
        <w:t>Prepared by:</w:t>
        <w:br/>
        <w:t>[Your Name]</w:t>
        <w:br/>
        <w:t>Email: [Your Email]</w:t>
        <w:br/>
        <w:t>Institute: [Institute Name]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